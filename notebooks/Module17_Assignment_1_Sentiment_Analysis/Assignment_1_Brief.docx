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Assignment 1 Banking Sentiment Analysis</w:t>
      </w:r>
    </w:p>
    <w:p>
      <w:pPr>
        <w:pStyle w:val="Heading1"/>
      </w:pPr>
      <w:r>
        <w:t>The story</w:t>
      </w:r>
    </w:p>
    <w:p>
      <w:r>
        <w:t>Meridian Training Bank receives customer feedback through branches, email, its app and the call centre. The service manager cannot read every comment before the weekly meeting. Your task is to build a tool that identifies Positive, Negative and Neutral feedback so the team can review dissatisfaction and understand which services need attention.</w:t>
      </w:r>
    </w:p>
    <w:p>
      <w:pPr>
        <w:pStyle w:val="Heading1"/>
      </w:pPr>
      <w:r>
        <w:t>Your input</w:t>
      </w:r>
    </w:p>
    <w:p>
      <w:r>
        <w:t>Use bank_customer_feedback.csv. It contains 180 synthetic records, eight columns and 60 examples of each sentiment. The sentiment_label column is the reviewed reference label. There are no real customer names or account details. The dataset is deliberately small and balanced for teaching; its results do not estimate real bank performance.</w:t>
      </w:r>
    </w:p>
    <w:p>
      <w:pPr>
        <w:pStyle w:val="Heading1"/>
      </w:pPr>
      <w:r>
        <w:t>What you must build</w:t>
      </w:r>
    </w:p>
    <w:p>
      <w:r>
        <w:t>A simple sentiment classifier with a text box for new feedback. It should display one label and a count of Positive, Negative and Neutral comments. Also show how many Negative comments concern each service. Use only feedback_text as the model input.</w:t>
      </w:r>
    </w:p>
    <w:p>
      <w:pPr>
        <w:pStyle w:val="Heading1"/>
      </w:pPr>
      <w:r>
        <w:t>Example business decisions</w:t>
      </w:r>
    </w:p>
    <w:p>
      <w:r>
        <w:t>“The first attempt failed, but the team fixed it quickly. Overall I am satisfied.” is Positive because the final experience is favourable. “The staff were polite, but the issue remains unresolved. I am dissatisfied overall.” is Negative. “I submitted my documents and am waiting for review.” is Neutral.</w:t>
      </w:r>
    </w:p>
    <w:p>
      <w:r>
        <w:br w:type="page"/>
      </w:r>
    </w:p>
    <w:p>
      <w:pPr>
        <w:pStyle w:val="Heading1"/>
      </w:pPr>
      <w:r>
        <w:t>How to solve the assignment</w:t>
      </w:r>
    </w:p>
    <w:p>
      <w:pPr>
        <w:pStyle w:val="Heading1"/>
      </w:pPr>
      <w:r>
        <w:t>Step 1 Read the CSV</w:t>
      </w:r>
    </w:p>
    <w:p>
      <w:r>
        <w:t>Load the file with pandas. Display five rows, check missing feedback and count the three sentiment labels.</w:t>
      </w:r>
    </w:p>
    <w:p>
      <w:pPr>
        <w:pStyle w:val="Heading1"/>
      </w:pPr>
      <w:r>
        <w:t>Step 2 Prepare the split</w:t>
      </w:r>
    </w:p>
    <w:p>
      <w:r>
        <w:t>Keep labels as the target. Split 80 percent for training and 20 percent for testing with stratification and random_state=42. Because the synthetic dataset repeats wording patterns across services, group near identical templates together where practical so similar wording does not inflate results. Record the split method and actual counts.</w:t>
      </w:r>
    </w:p>
    <w:p>
      <w:pPr>
        <w:pStyle w:val="Heading1"/>
      </w:pPr>
      <w:r>
        <w:t>Step 3 Build a simple model</w:t>
      </w:r>
    </w:p>
    <w:p>
      <w:r>
        <w:t>Create a scikit-learn pipeline with TF-IDF followed by Logistic Regression. Fit the pipeline only on training feedback. Do not fit TF-IDF on the complete dataset and do not give sentiment_label to the model as input.</w:t>
      </w:r>
    </w:p>
    <w:p>
      <w:pPr>
        <w:pStyle w:val="Heading1"/>
      </w:pPr>
      <w:r>
        <w:t>Step 4 Predict and measure</w:t>
      </w:r>
    </w:p>
    <w:p>
      <w:r>
        <w:t>Predict labels on the unseen test feedback. Compare predictions with sentiment_label and calculate the metrics on the next page. Print the actual and predicted label for at least five test examples.</w:t>
      </w:r>
    </w:p>
    <w:p>
      <w:pPr>
        <w:pStyle w:val="Heading1"/>
      </w:pPr>
      <w:r>
        <w:t>Step 5 Show the business output</w:t>
      </w:r>
    </w:p>
    <w:p>
      <w:r>
        <w:t>Build a Streamlit app as a required deliverable. Let a user type new feedback and display its predicted sentiment. Summarise counts by sentiment and Negative counts by service. Treat predictions as review aids, not automatic complaint closure decisions.</w:t>
      </w:r>
    </w:p>
    <w:p>
      <w:pPr>
        <w:pStyle w:val="Heading1"/>
      </w:pPr>
      <w:r>
        <w:t>Step 6 Explain errors</w:t>
      </w:r>
    </w:p>
    <w:p>
      <w:r>
        <w:t>Review at least three misclassified examples. Explain ambiguity, mixed sentiment or model limitations. If there are no errors, test new mixed sentiment examples and state that the small dataset may be too easy.</w:t>
      </w:r>
    </w:p>
    <w:p>
      <w:r>
        <w:t>Optional GenAI extension: classify the same frozen test rows with an approved LLM using a prompt that returns only Positive, Negative or Neutral. Use the same reference labels and metrics. Report invalid label rate and response time. Do not tune the prompt on test answers.</w:t>
      </w:r>
    </w:p>
    <w:p>
      <w:r>
        <w:br w:type="page"/>
      </w:r>
    </w:p>
    <w:p>
      <w:pPr>
        <w:pStyle w:val="Heading1"/>
      </w:pPr>
      <w:r>
        <w:t>Metrics and submission</w:t>
      </w:r>
    </w:p>
    <w:p>
      <w:pPr>
        <w:pStyle w:val="Heading1"/>
      </w:pPr>
      <w:r>
        <w:t>Accuracy</w:t>
      </w:r>
    </w:p>
    <w:p>
      <w:r>
        <w:t>Correct test predictions / all test predictions. Report the fraction and percentage.</w:t>
      </w:r>
    </w:p>
    <w:p>
      <w:pPr>
        <w:pStyle w:val="Heading1"/>
      </w:pPr>
      <w:r>
        <w:t>Precision for each sentiment</w:t>
      </w:r>
    </w:p>
    <w:p>
      <w:r>
        <w:t>For a label, true positives / (true positives + false positives). Example: how many comments predicted Negative are really Negative?</w:t>
      </w:r>
    </w:p>
    <w:p>
      <w:pPr>
        <w:pStyle w:val="Heading1"/>
      </w:pPr>
      <w:r>
        <w:t>Recall for each sentiment</w:t>
      </w:r>
    </w:p>
    <w:p>
      <w:r>
        <w:t>For a label, true positives / (true positives + false negatives). Negative recall shows how much dissatisfaction the model detects.</w:t>
      </w:r>
    </w:p>
    <w:p>
      <w:pPr>
        <w:pStyle w:val="Heading1"/>
      </w:pPr>
      <w:r>
        <w:t>F1 for each sentiment</w:t>
      </w:r>
    </w:p>
    <w:p>
      <w:r>
        <w:t>2 × precision × recall / (precision + recall). It balances missed examples and false alarms.</w:t>
      </w:r>
    </w:p>
    <w:p>
      <w:pPr>
        <w:pStyle w:val="Heading1"/>
      </w:pPr>
      <w:r>
        <w:t>Macro F1</w:t>
      </w:r>
    </w:p>
    <w:p>
      <w:r>
        <w:t>Average of the three class F1 scores. Give each sentiment equal importance.</w:t>
      </w:r>
    </w:p>
    <w:p>
      <w:pPr>
        <w:pStyle w:val="Heading1"/>
      </w:pPr>
      <w:r>
        <w:t>Confusion matrix</w:t>
      </w:r>
    </w:p>
    <w:p>
      <w:r>
        <w:t>Show actual labels as rows and predicted labels as columns. Name the labels and identify the most common mistakes.</w:t>
      </w:r>
    </w:p>
    <w:p>
      <w:r>
        <w:t>Classroom goals: accuracy and macro F1 of at least 0.80, and Negative recall of at least 0.85. These are teaching targets, not production requirements. Report support counts and zero denominator handling. A high score on this synthetic dataset is not proof of deployment readiness.</w:t>
      </w:r>
    </w:p>
    <w:p>
      <w:pPr>
        <w:pStyle w:val="ListBullet"/>
      </w:pPr>
      <w:r>
        <w:t>Submit the Streamlit app as app.py, the model building notebook and a requirements.txt file.</w:t>
      </w:r>
    </w:p>
    <w:p>
      <w:pPr>
        <w:pStyle w:val="ListBullet"/>
      </w:pPr>
      <w:r>
        <w:t>Submit a test results CSV with feedback_id, feedback_text, actual_label and predicted_label.</w:t>
      </w:r>
    </w:p>
    <w:p>
      <w:pPr>
        <w:pStyle w:val="ListBullet"/>
      </w:pPr>
      <w:r>
        <w:t>Submit a one page summary with the six checks above, three error examples and the most frequent Negative service.</w:t>
      </w:r>
    </w:p>
    <w:p>
      <w:pPr>
        <w:pStyle w:val="ListBullet"/>
      </w:pPr>
      <w:r>
        <w:t>Demo one Positive, one Negative, one Neutral and one mixed sentiment comment.</w:t>
      </w:r>
    </w:p>
    <w:p>
      <w:pPr>
        <w:pStyle w:val="Heading1"/>
        <w:pageBreakBefore/>
      </w:pPr>
      <w:r>
        <w:t>Required Streamlit application</w:t>
      </w:r>
    </w:p>
    <w:p>
      <w:r>
        <w:t>Build and demonstrate the app described below. The application is part of the assignment submission. Use a notebook for data preparation and evaluation, and Streamlit for the user interface.</w:t>
      </w:r>
    </w:p>
    <w:p>
      <w:pPr>
        <w:pStyle w:val="Heading2"/>
      </w:pPr>
      <w:r>
        <w:t>App purpose</w:t>
      </w:r>
    </w:p>
    <w:p>
      <w:r>
        <w:t>Help the branch service manager classify new customer feedback and review sentiment trends.</w:t>
      </w:r>
    </w:p>
    <w:p>
      <w:pPr>
        <w:pStyle w:val="Heading2"/>
      </w:pPr>
      <w:r>
        <w:t>Required screen elements</w:t>
      </w:r>
    </w:p>
    <w:p>
      <w:r>
        <w:t>Provide a CSV upload control, a text box for one new comment and a Predict Sentiment button. Show Positive, Negative or Neutral after prediction. Display total feedback count and counts for each sentiment, a sentiment bar chart, and Negative feedback counts by service_type.</w:t>
      </w:r>
    </w:p>
    <w:p>
      <w:pPr>
        <w:pStyle w:val="Heading2"/>
      </w:pPr>
      <w:r>
        <w:t>Model and data flow</w:t>
      </w:r>
    </w:p>
    <w:p>
      <w:r>
        <w:t>Train the TF-IDF and Logistic Regression pipeline in the notebook using the defined split. Save the fitted pipeline with joblib and load it in the app. Apply it to feedback_text for single comment and uploaded CSV predictions. Do not retrain on each button click. Never use sentiment_label as a prediction input.</w:t>
      </w:r>
    </w:p>
    <w:p>
      <w:pPr>
        <w:pStyle w:val="Heading2"/>
      </w:pPr>
      <w:r>
        <w:t>Validation screen</w:t>
      </w:r>
    </w:p>
    <w:p>
      <w:r>
        <w:t>Show the held out test accuracy, macro F1, per class precision, recall and F1, and confusion matrix. Label these as test results. Keep them separate from sentiment counts for newly uploaded data. If the new upload has no reference labels, show predictions without claiming accuracy.</w:t>
      </w:r>
    </w:p>
    <w:p>
      <w:pPr>
        <w:pStyle w:val="Heading2"/>
      </w:pPr>
      <w:r>
        <w:t>Input handling</w:t>
      </w:r>
    </w:p>
    <w:p>
      <w:r>
        <w:t>Reject an empty comment. Check the uploaded file contains feedback_text; require service_type for the service summary. Show a helpful message for missing columns and missing model files. Use only the supplied synthetic data in the demonstration.</w:t>
      </w:r>
    </w:p>
    <w:p>
      <w:pPr>
        <w:pStyle w:val="Heading2"/>
      </w:pPr>
      <w:r>
        <w:t>Demo checklist</w:t>
      </w:r>
    </w:p>
    <w:p>
      <w:r>
        <w:t>Predict one Positive, Negative, Neutral and mixed sentiment comment. Upload the supplied CSV and show the summary. Explain at least one wrong or uncertain prediction. Ensure a prediction appears only after the user clicks the button.</w:t>
      </w:r>
    </w:p>
    <w:p>
      <w:pPr>
        <w:pStyle w:val="Heading2"/>
      </w:pPr>
      <w:r>
        <w:t>How to run and what to submit</w:t>
      </w:r>
    </w:p>
    <w:p>
      <w:r>
        <w:t>Submit app.py, requirements.txt, the supporting notebook, required model or index setup instructions, and evaluation results. Install dependencies with pip install -r requirements.txt and start the app with streamlit run app.py. If running in Colab, expose port 8501 with a trainer approved tunnel and document the steps. Do not include API keys or tunnel tokens in the submission.</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Fictional banking training assignment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